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</w:pPr>
      <w:r>
        <w:rPr>
          <w:rFonts w:ascii="맑은 고딕" w:hAnsi="맑은 고딕" w:eastAsia="맑은 고딕"/>
          <w:b/>
          <w:color w:val="1F3A5F"/>
          <w:sz w:val="60"/>
        </w:rPr>
        <w:t>inframon</w:t>
      </w:r>
    </w:p>
    <w:p>
      <w:r>
        <w:rPr>
          <w:rFonts w:ascii="맑은 고딕" w:hAnsi="맑은 고딕" w:eastAsia="맑은 고딕"/>
          <w:b/>
          <w:sz w:val="40"/>
        </w:rPr>
        <w:t>혼자 돌리기 — 다른 컴퓨터에서 받기부터 결과까지</w:t>
      </w:r>
    </w:p>
    <w:p>
      <w:pPr>
        <w:spacing w:before="280"/>
      </w:pPr>
      <w:r>
        <w:rPr>
          <w:rFonts w:ascii="맑은 고딕" w:hAnsi="맑은 고딕" w:eastAsia="맑은 고딕"/>
          <w:b w:val="0"/>
          <w:color w:val="334455"/>
          <w:sz w:val="24"/>
        </w:rPr>
        <w:t>이 프로그램은 Python 으로 혼자 돕니다. Claude 나 다른 AI 는 필요 없습니다.</w:t>
        <w:br/>
        <w:t>PowerShell 에 한 줄만 붙여넣으면 대시보드까지 열립니다. 그 뒤는 화면에서 누르는 순서대로.</w:t>
      </w:r>
    </w:p>
    <w:p>
      <w:pPr>
        <w:spacing w:before="800"/>
      </w:pPr>
      <w:r>
        <w:rPr>
          <w:rFonts w:ascii="맑은 고딕" w:hAnsi="맑은 고딕" w:eastAsia="맑은 고딕"/>
          <w:b w:val="0"/>
          <w:color w:val="777777"/>
          <w:sz w:val="20"/>
        </w:rPr>
        <w:t>2026-09-09 · https://github.com/tjddnr8334-sudo/inframon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가장 쉬운 길 — PowerShell 에 한 줄 붙여넣기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키보드 </w:t>
      </w:r>
      <w:r>
        <w:rPr>
          <w:rFonts w:ascii="맑은 고딕" w:hAnsi="맑은 고딕" w:eastAsia="맑은 고딕"/>
          <w:b/>
          <w:sz w:val="21"/>
        </w:rPr>
        <w:t>Win + X</w:t>
      </w:r>
      <w:r>
        <w:rPr>
          <w:rFonts w:ascii="맑은 고딕" w:hAnsi="맑은 고딕" w:eastAsia="맑은 고딕"/>
          <w:b w:val="0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>터미널</w:t>
      </w:r>
      <w:r>
        <w:rPr>
          <w:rFonts w:ascii="맑은 고딕" w:hAnsi="맑은 고딕" w:eastAsia="맑은 고딕"/>
          <w:b w:val="0"/>
          <w:sz w:val="21"/>
        </w:rPr>
        <w:t xml:space="preserve"> 을 열고, 아래 한 줄을 그대로 붙여넣고 Enter. 이것으로 0~3 절이 전부 자동입니다.</w:t>
      </w:r>
    </w:p>
    <w:p>
      <w:pPr>
        <w:spacing w:after="160"/>
        <w:ind w:left="340"/>
        <w:shd w:val="clear" w:color="auto" w:fill="EEF2F7"/>
      </w:pPr>
      <w:r>
        <w:rPr>
          <w:rFonts w:ascii="Consolas" w:hAnsi="Consolas" w:eastAsia="Consolas"/>
          <w:b w:val="0"/>
          <w:color w:val="1B2631"/>
          <w:sz w:val="20"/>
        </w:rPr>
        <w:t>irm https://raw.githubusercontent.com/tjddnr8334-sudo/inframon/main/install.ps1 | iex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52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자동으로 하는 일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걸리는 시간</w:t>
            </w:r>
          </w:p>
        </w:tc>
      </w:tr>
      <w:tr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Python 3.11+ · Git 확인 — 없으면 winget 으로 설치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0~3분</w:t>
            </w:r>
          </w:p>
        </w:tc>
      </w:tr>
      <w:tr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GitHub 에서 받기 → 내 사용자 폴더 </w:t>
            </w:r>
            <w:r>
              <w:rPr>
                <w:rFonts w:ascii="맑은 고딕" w:hAnsi="맑은 고딕" w:eastAsia="맑은 고딕"/>
                <w:b/>
                <w:sz w:val="19"/>
              </w:rPr>
              <w:t>C:\Users\(이름)\inframon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(이미 있으면 최신으로 갱신)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10초</w:t>
            </w:r>
          </w:p>
        </w:tc>
      </w:tr>
      <w:tr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파이썬 패키지 전부 설치 → </w:t>
            </w:r>
            <w:r>
              <w:rPr>
                <w:rFonts w:ascii="맑은 고딕" w:hAnsi="맑은 고딕" w:eastAsia="맑은 고딕"/>
                <w:b/>
                <w:sz w:val="19"/>
              </w:rPr>
              <w:t>SNAP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1.1 GB 무인 설치 → </w:t>
            </w:r>
            <w:r>
              <w:rPr>
                <w:rFonts w:ascii="맑은 고딕" w:hAnsi="맑은 고딕" w:eastAsia="맑은 고딕"/>
                <w:b/>
                <w:sz w:val="19"/>
              </w:rPr>
              <w:t>snaphu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(WSL 안에)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5~15분 (처음만)</w:t>
            </w:r>
          </w:p>
        </w:tc>
      </w:tr>
      <w:tr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Earthdata 토큰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브라우저가 토큰 페이지를 열면 [Generate Token] → 터미널에 붙여넣고 Enter (계정이 없으면 그냥 Enter 로 건너뛰고 5절)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30초</w:t>
            </w:r>
          </w:p>
        </w:tc>
      </w:tr>
      <w:tr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데모 → 진단 → </w:t>
            </w:r>
            <w:r>
              <w:rPr>
                <w:rFonts w:ascii="맑은 고딕" w:hAnsi="맑은 고딕" w:eastAsia="맑은 고딕"/>
                <w:b/>
                <w:sz w:val="19"/>
              </w:rPr>
              <w:t>브라우저에 대시보드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1분</w:t>
            </w:r>
          </w:p>
        </w:tc>
      </w:tr>
    </w:tbl>
    <w:p>
      <w:pPr>
        <w:spacing w:after="80"/>
      </w:pP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 xml:space="preserve">브라우저에 http://localhost:8501 대시보드가 열린다 → </w:t>
      </w:r>
      <w:r>
        <w:rPr>
          <w:rFonts w:ascii="맑은 고딕" w:hAnsi="맑은 고딕" w:eastAsia="맑은 고딕"/>
          <w:b/>
          <w:sz w:val="21"/>
        </w:rPr>
        <w:t>4절</w:t>
      </w:r>
      <w:r>
        <w:rPr>
          <w:rFonts w:ascii="맑은 고딕" w:hAnsi="맑은 고딕" w:eastAsia="맑은 고딕"/>
          <w:b w:val="0"/>
          <w:sz w:val="21"/>
        </w:rPr>
        <w:t xml:space="preserve"> 로 바로 간다. 끄려면 터미널에서 Ctrl + C, 다시 띄우려면 같은 한 줄을 다시 붙여넣는다.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555F6B"/>
          <w:sz w:val="21"/>
        </w:rPr>
        <w:t>이 한 줄이 안 되는 컴퓨터(인터넷 차단, winget 없음)만 아래 0~3 절을 손으로 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0. 준비물 — 두 개만 설치 (한 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DCE6F1"/>
          </w:tcPr>
          <w:p>
            <w:r/>
          </w:p>
        </w:tc>
        <w:tc>
          <w:tcPr>
            <w:tcW w:type="dxa" w:w="3288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어디서</w:t>
            </w:r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Python 3.11 이상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https://www.python.org/downloads/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설치 첫 화면 맨 아래 </w:t>
            </w:r>
            <w:r>
              <w:rPr>
                <w:rFonts w:ascii="맑은 고딕" w:hAnsi="맑은 고딕" w:eastAsia="맑은 고딕"/>
                <w:b/>
                <w:sz w:val="19"/>
              </w:rPr>
              <w:t>'Add python.exe to PATH' 체크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Git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https://git-scm.com/download/win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전부 기본값으로 '다음'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PowerShell 을 엽니다: 키보드 </w:t>
      </w:r>
      <w:r>
        <w:rPr>
          <w:rFonts w:ascii="맑은 고딕" w:hAnsi="맑은 고딕" w:eastAsia="맑은 고딕"/>
          <w:b/>
          <w:sz w:val="21"/>
        </w:rPr>
        <w:t>Win + X</w:t>
      </w:r>
      <w:r>
        <w:rPr>
          <w:rFonts w:ascii="맑은 고딕" w:hAnsi="맑은 고딕" w:eastAsia="맑은 고딕"/>
          <w:b w:val="0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>터미널</w:t>
      </w:r>
      <w:r>
        <w:rPr>
          <w:rFonts w:ascii="맑은 고딕" w:hAnsi="맑은 고딕" w:eastAsia="맑은 고딕"/>
          <w:b w:val="0"/>
          <w:sz w:val="21"/>
        </w:rPr>
        <w:t>. 그리고:</w:t>
      </w:r>
    </w:p>
    <w:p>
      <w:pPr>
        <w:spacing w:after="160"/>
        <w:ind w:left="340"/>
        <w:shd w:val="clear" w:color="auto" w:fill="EEF2F7"/>
      </w:pPr>
      <w:r>
        <w:rPr>
          <w:rFonts w:ascii="Consolas" w:hAnsi="Consolas" w:eastAsia="Consolas"/>
          <w:b w:val="0"/>
          <w:color w:val="1B2631"/>
          <w:sz w:val="20"/>
        </w:rPr>
        <w:t>python --version</w:t>
        <w:br/>
      </w:r>
      <w:r>
        <w:rPr>
          <w:rFonts w:ascii="Consolas" w:hAnsi="Consolas" w:eastAsia="Consolas"/>
          <w:b w:val="0"/>
          <w:color w:val="1B2631"/>
          <w:sz w:val="20"/>
        </w:rPr>
        <w:t>git --version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>`Python 3.11.x` 이상, `git version 2.x` 가 찍힌다. 'python 은 인식되지 않는 명령' 이면 Python 재설치(PATH 체크).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1. GitHub 에서 받기</w:t>
      </w:r>
    </w:p>
    <w:p>
      <w:pPr>
        <w:spacing w:after="160"/>
        <w:ind w:left="340"/>
        <w:shd w:val="clear" w:color="auto" w:fill="EEF2F7"/>
      </w:pPr>
      <w:r>
        <w:rPr>
          <w:rFonts w:ascii="Consolas" w:hAnsi="Consolas" w:eastAsia="Consolas"/>
          <w:b w:val="0"/>
          <w:color w:val="1B2631"/>
          <w:sz w:val="20"/>
        </w:rPr>
        <w:t>cd $HOME</w:t>
        <w:br/>
      </w:r>
      <w:r>
        <w:rPr>
          <w:rFonts w:ascii="Consolas" w:hAnsi="Consolas" w:eastAsia="Consolas"/>
          <w:b w:val="0"/>
          <w:color w:val="1B2631"/>
          <w:sz w:val="20"/>
        </w:rPr>
        <w:t>git clone https://github.com/tjddnr8334-sudo/inframon</w:t>
        <w:br/>
      </w:r>
      <w:r>
        <w:rPr>
          <w:rFonts w:ascii="Consolas" w:hAnsi="Consolas" w:eastAsia="Consolas"/>
          <w:b w:val="0"/>
          <w:color w:val="1B2631"/>
          <w:sz w:val="20"/>
        </w:rPr>
        <w:t>cd inframon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>`Receiving objects: 100%` 가 찍히고, `cd inframon` 뒤 프롬프트가 `...\inframon&gt;` 로 바뀐다.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2. 전부 설치 (한 줄, 5~10분)</w:t>
      </w:r>
    </w:p>
    <w:p>
      <w:pPr>
        <w:spacing w:after="160"/>
        <w:ind w:left="340"/>
        <w:shd w:val="clear" w:color="auto" w:fill="EEF2F7"/>
      </w:pPr>
      <w:r>
        <w:rPr>
          <w:rFonts w:ascii="Consolas" w:hAnsi="Consolas" w:eastAsia="Consolas"/>
          <w:b w:val="0"/>
          <w:color w:val="1B2631"/>
          <w:sz w:val="20"/>
        </w:rPr>
        <w:t>python start.py --full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이 한 줄이: 파이썬 확인 → 가상환경(.venv) 생성 → inframon 과 필요한 패키지 전부(torch·scipy·pyproj·rasterio·asf_search·streamlit 등 20개) 설치 → 데모 실행 → 진단 리포트. 한 번만 하면 됩니다.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 xml:space="preserve">마지막 부분에 </w:t>
      </w:r>
      <w:r>
        <w:rPr>
          <w:rFonts w:ascii="맑은 고딕" w:hAnsi="맑은 고딕" w:eastAsia="맑은 고딕"/>
          <w:b/>
          <w:sz w:val="21"/>
        </w:rPr>
        <w:t>`판정: ✅ 코어 동작 가능`</w:t>
      </w:r>
      <w:r>
        <w:rPr>
          <w:rFonts w:ascii="맑은 고딕" w:hAnsi="맑은 고딕" w:eastAsia="맑은 고딕"/>
          <w:b w:val="0"/>
          <w:sz w:val="21"/>
        </w:rPr>
        <w:t>. 그 위 [의존성] 목록이 전부 ✅.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남는 ⚠ 는 하나뿐이어야 합니다 — </w:t>
      </w:r>
      <w:r>
        <w:rPr>
          <w:rFonts w:ascii="맑은 고딕" w:hAnsi="맑은 고딕" w:eastAsia="맑은 고딕"/>
          <w:b/>
          <w:sz w:val="21"/>
        </w:rPr>
        <w:t>Earthdata 토큰 없음</w:t>
      </w:r>
      <w:r>
        <w:rPr>
          <w:rFonts w:ascii="맑은 고딕" w:hAnsi="맑은 고딕" w:eastAsia="맑은 고딕"/>
          <w:b w:val="0"/>
          <w:sz w:val="21"/>
        </w:rPr>
        <w:t>. 이것은 위성 원본(SLC)을 내려받을 때만 필요하고, 5번에서 넣습니다. 이미 만들어진 교량 결과를 보는 데는 필요 없습니다.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3. 대시보드 띄우기</w:t>
      </w:r>
    </w:p>
    <w:p>
      <w:pPr>
        <w:spacing w:after="160"/>
        <w:ind w:left="340"/>
        <w:shd w:val="clear" w:color="auto" w:fill="EEF2F7"/>
      </w:pPr>
      <w:r>
        <w:rPr>
          <w:rFonts w:ascii="Consolas" w:hAnsi="Consolas" w:eastAsia="Consolas"/>
          <w:b w:val="0"/>
          <w:color w:val="1B2631"/>
          <w:sz w:val="20"/>
        </w:rPr>
        <w:t>python start.py --dashboard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브라우저가 자동으로 열립니다. 안 열리면 주소창에 </w:t>
      </w:r>
      <w:r>
        <w:rPr>
          <w:rFonts w:ascii="맑은 고딕" w:hAnsi="맑은 고딕" w:eastAsia="맑은 고딕"/>
          <w:b/>
          <w:sz w:val="21"/>
        </w:rPr>
        <w:t>http://localhost:8501</w:t>
      </w:r>
      <w:r>
        <w:rPr>
          <w:rFonts w:ascii="맑은 고딕" w:hAnsi="맑은 고딕" w:eastAsia="맑은 고딕"/>
          <w:b w:val="0"/>
          <w:sz w:val="21"/>
        </w:rPr>
        <w:t xml:space="preserve"> 을 직접 칩니다. 끄려면 그 터미널에서 </w:t>
      </w:r>
      <w:r>
        <w:rPr>
          <w:rFonts w:ascii="맑은 고딕" w:hAnsi="맑은 고딕" w:eastAsia="맑은 고딕"/>
          <w:b/>
          <w:sz w:val="21"/>
        </w:rPr>
        <w:t>Ctrl + C</w:t>
      </w:r>
      <w:r>
        <w:rPr>
          <w:rFonts w:ascii="맑은 고딕" w:hAnsi="맑은 고딕" w:eastAsia="맑은 고딕"/>
          <w:b w:val="0"/>
          <w:sz w:val="21"/>
        </w:rPr>
        <w:t>. 다음부터 대시보드만 바로 띄우려면:</w:t>
      </w:r>
    </w:p>
    <w:p>
      <w:pPr>
        <w:spacing w:after="160"/>
        <w:ind w:left="340"/>
        <w:shd w:val="clear" w:color="auto" w:fill="EEF2F7"/>
      </w:pPr>
      <w:r>
        <w:rPr>
          <w:rFonts w:ascii="Consolas" w:hAnsi="Consolas" w:eastAsia="Consolas"/>
          <w:b w:val="0"/>
          <w:color w:val="1B2631"/>
          <w:sz w:val="20"/>
        </w:rPr>
        <w:t>.venv\Scripts\streamlit run src\inframon\dashboard\app.py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33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ta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F6B"/>
          <w:sz w:val="18"/>
        </w:rPr>
        <w:t>그림 1. 대시보드 — 왼쪽에서 교량을 고르고, 본문 ⓪ 시작에서 전 과정을 돌린다.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 xml:space="preserve">그림 1 과 같은 화면. </w:t>
      </w:r>
      <w:r>
        <w:rPr>
          <w:rFonts w:ascii="맑은 고딕" w:hAnsi="맑은 고딕" w:eastAsia="맑은 고딕"/>
          <w:b/>
          <w:sz w:val="21"/>
        </w:rPr>
        <w:t>① 이 컴퓨터 준비 상태</w:t>
      </w:r>
      <w:r>
        <w:rPr>
          <w:rFonts w:ascii="맑은 고딕" w:hAnsi="맑은 고딕" w:eastAsia="맑은 고딕"/>
          <w:b w:val="0"/>
          <w:sz w:val="21"/>
        </w:rPr>
        <w:t xml:space="preserve"> 에서 점검 항목이 대부분 ✅ 이고, ⚠ 는 Earthdata 하나.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4. 대시보드에서 무엇을 누르나 — 화면 순서대로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대시보드 본문은 위에서 아래로 </w:t>
      </w:r>
      <w:r>
        <w:rPr>
          <w:rFonts w:ascii="맑은 고딕" w:hAnsi="맑은 고딕" w:eastAsia="맑은 고딕"/>
          <w:b/>
          <w:sz w:val="21"/>
        </w:rPr>
        <w:t>① → ② → ③</w:t>
      </w:r>
      <w:r>
        <w:rPr>
          <w:rFonts w:ascii="맑은 고딕" w:hAnsi="맑은 고딕" w:eastAsia="맑은 고딕"/>
          <w:b w:val="0"/>
          <w:sz w:val="21"/>
        </w:rPr>
        <w:t xml:space="preserve"> 순입니다. 스크롤을 내리면서 이 순서로 누릅니다.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4-1. ① 이 컴퓨터 준비 상태 — 보기만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640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ep1_read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F6B"/>
          <w:sz w:val="18"/>
        </w:rPr>
        <w:t>그림 2. ① 준비 상태 — '모든 항목 준비 완료' 면 아무것도 누르지 않고 아래로. 막힌 항목이 있으면 '자세히 보기' 를 펼쳐 설치법을 본다.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/>
          <w:sz w:val="21"/>
        </w:rPr>
        <w:t>모든 항목 준비 완료 — 바로 진행하세요</w:t>
      </w:r>
      <w:r>
        <w:rPr>
          <w:rFonts w:ascii="맑은 고딕" w:hAnsi="맑은 고딕" w:eastAsia="맑은 고딕"/>
          <w:b w:val="0"/>
          <w:sz w:val="21"/>
        </w:rPr>
        <w:t xml:space="preserve"> 초록 띠. 막힌 항목 0건.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4-2. ② 교량 선택 — 이름 또는 좌표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640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ep2_selec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F6B"/>
          <w:sz w:val="18"/>
        </w:rPr>
        <w:t>그림 3. ② 교량 선택 — 교량명 입력 후 🔎 찾기, 또는 위도·경도 칸에 직접 입력.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누를 것</w:t>
            </w:r>
          </w:p>
        </w:tc>
        <w:tc>
          <w:tcPr>
            <w:tcW w:type="dxa" w:w="3742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무엇을 하나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그다음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교량명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칸에 이름 입력 → </w:t>
            </w:r>
            <w:r>
              <w:rPr>
                <w:rFonts w:ascii="맑은 고딕" w:hAnsi="맑은 고딕" w:eastAsia="맑은 고딕"/>
                <w:b/>
                <w:sz w:val="19"/>
              </w:rPr>
              <w:t>🔎 찾기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전국교량표준데이터+OSM 에서 검색해 위도·경도 칸을 채움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아래 ③ 으로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또는 </w:t>
            </w:r>
            <w:r>
              <w:rPr>
                <w:rFonts w:ascii="맑은 고딕" w:hAnsi="맑은 고딕" w:eastAsia="맑은 고딕"/>
                <w:b/>
                <w:sz w:val="19"/>
              </w:rPr>
              <w:t>위도 · 경도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칸에 숫자 입력 후 Tab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예: 마포대교 37.5337 · 126.9366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아래 ③ 으로</w:t>
            </w:r>
          </w:p>
        </w:tc>
      </w:tr>
    </w:tbl>
    <w:p>
      <w:pPr>
        <w:spacing w:after="80"/>
      </w:pP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>위도·경도 칸에 그 교량 좌표가 들어가 있다(기본값 37.5665·126.978 = 서울시청이 아닌지 확인).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4-3. ③ 전 과정 실행 — 버튼 두 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640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ep3_plan_runnin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F6B"/>
          <w:sz w:val="18"/>
        </w:rPr>
        <w:t>그림 4. ③ 전 과정 실행 — 왼쪽 📋 계획 보기(수 초, 무료) · 오른쪽 ▸ 전체 실행(수 시간). 누르면 아래 '계획 수립 중…' 이 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버튼</w:t>
            </w:r>
          </w:p>
        </w:tc>
        <w:tc>
          <w:tcPr>
            <w:tcW w:type="dxa" w:w="3742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걸리는 시간</w:t>
            </w:r>
          </w:p>
        </w:tc>
        <w:tc>
          <w:tcPr>
            <w:tcW w:type="dxa" w:w="1814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필요한 것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📋 계획 보기 (빠름)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어느 궤도에 SLC 가 몇 장 있는지, 교량 제원, 각 단계 계획만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10~30초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인터넷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▸ 전체 실행 (수 시간)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SLC 다운로드 → SNAP → 언래핑 → PS/DS → PINN → CRI → 트윈 → BMAP 등록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1~3시간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Earthdata 토큰 · SNAP · snaphu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처음이면 반드시 계획 보기부터</w:t>
      </w:r>
      <w:r>
        <w:rPr>
          <w:rFonts w:ascii="맑은 고딕" w:hAnsi="맑은 고딕" w:eastAsia="맑은 고딕"/>
          <w:b w:val="0"/>
          <w:sz w:val="21"/>
        </w:rPr>
        <w:t xml:space="preserve"> 누릅니다. 장면 수가 나오면 전체 실행할 가치가 있는지 판단할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640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ep3_plan_resul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F6B"/>
          <w:sz w:val="18"/>
        </w:rPr>
        <w:t>그림 5. 계획 보기 결과 — 진행 상황에 단계별 ✅/❌. '②④ SLC·트랙·프레임 ASC path127 · 41장' 이 이 교량에 쓸 수 있는 위성 장면이다. ①의 ❌ 는 OSM 서버 일시 오류(504) — 다시 누르면 된다.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 xml:space="preserve">진행 상황에 </w:t>
      </w:r>
      <w:r>
        <w:rPr>
          <w:rFonts w:ascii="맑은 고딕" w:hAnsi="맑은 고딕" w:eastAsia="맑은 고딕"/>
          <w:b/>
          <w:sz w:val="21"/>
        </w:rPr>
        <w:t>②④ SLC·트랙·프레임 … N장</w:t>
      </w:r>
      <w:r>
        <w:rPr>
          <w:rFonts w:ascii="맑은 고딕" w:hAnsi="맑은 고딕" w:eastAsia="맑은 고딕"/>
          <w:b w:val="0"/>
          <w:sz w:val="21"/>
        </w:rPr>
        <w:t xml:space="preserve"> 이 ✅ 로 나온다. N 이 10장 미만이면 그 교량은 이 궤도로 어렵다.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4-4. 결과 보기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전체 실행이 끝나면 화면 아래 진행 상황에 ⑫ PINN→FRAM · ⑬ IFC 디지털트윈 · ⑭ BMAP 등록까지 ✅ 가 찍히고, 결과 파일은 왼쪽 </w:t>
      </w:r>
      <w:r>
        <w:rPr>
          <w:rFonts w:ascii="맑은 고딕" w:hAnsi="맑은 고딕" w:eastAsia="맑은 고딕"/>
          <w:b/>
          <w:sz w:val="21"/>
        </w:rPr>
        <w:t>저장 위치</w:t>
      </w:r>
      <w:r>
        <w:rPr>
          <w:rFonts w:ascii="맑은 고딕" w:hAnsi="맑은 고딕" w:eastAsia="맑은 고딕"/>
          <w:b w:val="0"/>
          <w:sz w:val="21"/>
        </w:rPr>
        <w:t xml:space="preserve"> 폴더 아래 생깁니다. 위 탭 </w:t>
      </w:r>
      <w:r>
        <w:rPr>
          <w:rFonts w:ascii="맑은 고딕" w:hAnsi="맑은 고딕" w:eastAsia="맑은 고딕"/>
          <w:b/>
          <w:sz w:val="21"/>
        </w:rPr>
        <w:t>① InSAR · ② PINN · ③ FRAM</w:t>
      </w:r>
      <w:r>
        <w:rPr>
          <w:rFonts w:ascii="맑은 고딕" w:hAnsi="맑은 고딕" w:eastAsia="맑은 고딕"/>
          <w:b w:val="0"/>
          <w:sz w:val="21"/>
        </w:rPr>
        <w:t xml:space="preserve"> 을 눌러 화면에서도 봅니다.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>진행 상황 마지막 줄까지 ✅. 폴더에 twin.viewer.html 이 생겼다 → 더블클릭.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4-5. 왼쪽 사이드바 — 보조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펼침 항목</w:t>
            </w:r>
          </w:p>
        </w:tc>
        <w:tc>
          <w:tcPr>
            <w:tcW w:type="dxa" w:w="6236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언제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🔎 교량명 검색 (CSV+OSM)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본문 ② 대신 사이드바에서 검색 — 지도에 마커, 마커 클릭으로 선택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📐 좌표로 지정 (측량 원점계)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TM 좌표(EPSG:5186 등)로 줄 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🗺 교량 포트폴리오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 돌린 교량 목록 — 클릭하면 그 교량 결과로 전환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⚙ 데모 데이터 생성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위성 자료 없이 프로그램 동작만 확인할 때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4-6. 같은 것을 명령 한 줄로 (대시보드 없이)</w:t>
      </w:r>
    </w:p>
    <w:p>
      <w:pPr>
        <w:spacing w:after="160"/>
        <w:ind w:left="340"/>
        <w:shd w:val="clear" w:color="auto" w:fill="EEF2F7"/>
      </w:pPr>
      <w:r>
        <w:rPr>
          <w:rFonts w:ascii="Consolas" w:hAnsi="Consolas" w:eastAsia="Consolas"/>
          <w:b w:val="0"/>
          <w:color w:val="1B2631"/>
          <w:sz w:val="20"/>
        </w:rPr>
        <w:t>python scripts\demo_4pm.py                     # 정자교 44초, 결과 창 4개 자동 열림</w:t>
        <w:br/>
      </w:r>
      <w:r>
        <w:rPr>
          <w:rFonts w:ascii="Consolas" w:hAnsi="Consolas" w:eastAsia="Consolas"/>
          <w:b w:val="0"/>
          <w:color w:val="1B2631"/>
          <w:sz w:val="20"/>
        </w:rPr>
        <w:t>python scripts\bridge_run.py --name 청양교 --lat 36.450655 --lon 126.80732</w:t>
        <w:br/>
      </w:r>
      <w:r>
        <w:rPr>
          <w:rFonts w:ascii="Consolas" w:hAnsi="Consolas" w:eastAsia="Consolas"/>
          <w:b w:val="0"/>
          <w:color w:val="1B2631"/>
          <w:sz w:val="20"/>
        </w:rPr>
        <w:t>python scripts\bridge_run.py --batch docs\bridges\batch.json   # 여러 교량 한 번에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5. 외부 도구 — SNAP · snaphu · Earthdata 토큰 (한 번)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위성 원본(SLC)부터 돌리려면 셋이 필요합니다. 한 줄 설치기가 이미 했다면 건너뜁니다. 빠진 것만 채우려면:</w:t>
      </w:r>
    </w:p>
    <w:p>
      <w:pPr>
        <w:spacing w:after="160"/>
        <w:ind w:left="340"/>
        <w:shd w:val="clear" w:color="auto" w:fill="EEF2F7"/>
      </w:pPr>
      <w:r>
        <w:rPr>
          <w:rFonts w:ascii="Consolas" w:hAnsi="Consolas" w:eastAsia="Consolas"/>
          <w:b w:val="0"/>
          <w:color w:val="1B2631"/>
          <w:sz w:val="20"/>
        </w:rPr>
        <w:t>python start.py --tools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도구</w:t>
            </w:r>
          </w:p>
        </w:tc>
        <w:tc>
          <w:tcPr>
            <w:tcW w:type="dxa" w:w="4252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프로그램이 하는 일</w:t>
            </w:r>
          </w:p>
        </w:tc>
        <w:tc>
          <w:tcPr>
            <w:tcW w:type="dxa" w:w="3118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사람이 할 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SNAP (ESA)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1.1 GB 내려받아 내 사용자 폴더에 무인 설치, gpt 경로 기록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없음 (기다리기)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snaphu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WSL(Ubuntu) 안에 apt 로 설치. WSL 이 없으면 설치를 걸고 재부팅 안내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관리자 승인 '예', 재부팅 후 같은 명령 한 번 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Earthdata 토큰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토큰 페이지를 브라우저로 열고, 붙여넣은 토큰을 NASA 서버에 확인한 뒤 저장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가입(무료)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→ 로그인 → [Generate Token] → 복사 → 터미널에 붙여넣기</w:t>
            </w:r>
          </w:p>
        </w:tc>
      </w:tr>
    </w:tbl>
    <w:p>
      <w:pPr>
        <w:spacing w:after="80"/>
      </w:pP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>마지막 줄 `결과: snap ✅, snaphu ✅, earthdata ✅`. `python -m inframon --doctor` 의 [외부 도구] 세 줄이 전부 ✅.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토큰만 따로 넣을 때: `python -m inframon --earthdata-save &lt;토큰&gt;`. 계정 가입은 https://urs.earthdata.nasa.gov/users/new — 프로그램이 대신 가입할 수 없는 유일한 것입니다.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그다음 새 교량:</w:t>
      </w:r>
    </w:p>
    <w:p>
      <w:pPr>
        <w:spacing w:after="160"/>
        <w:ind w:left="340"/>
        <w:shd w:val="clear" w:color="auto" w:fill="EEF2F7"/>
      </w:pPr>
      <w:r>
        <w:rPr>
          <w:rFonts w:ascii="Consolas" w:hAnsi="Consolas" w:eastAsia="Consolas"/>
          <w:b w:val="0"/>
          <w:color w:val="1B2631"/>
          <w:sz w:val="20"/>
        </w:rPr>
        <w:t>python -m inframon --pipeline 37.5337,126.9366 --pipeline-mode plan --out docs\bridges\마포대교\plan   # 계획만(1분)</w:t>
        <w:br/>
      </w:r>
      <w:r>
        <w:rPr>
          <w:rFonts w:ascii="Consolas" w:hAnsi="Consolas" w:eastAsia="Consolas"/>
          <w:b w:val="0"/>
          <w:color w:val="1B2631"/>
          <w:sz w:val="20"/>
        </w:rPr>
        <w:t>python scripts\bridge_run.py --name 마포대교 --lat 37.5337 --lon 126.9366                           # 끝까지(1~3시간)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>계획: `②④ SLC·트랙·프레임  ASC path127 · 41장` 처럼 장면 수가 나온다. 끝까지: `⓪ SLC → InSAR` 부터 `⑩` 까지 찍힌다.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6. 결과 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파일 (docs\bridges\&lt;교량&gt;\)</w:t>
            </w:r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무엇</w:t>
            </w:r>
          </w:p>
        </w:tc>
        <w:tc>
          <w:tcPr>
            <w:tcW w:type="dxa" w:w="2494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여는 법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twin.viewer.html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3D 디지털 트윈 — 변위 속도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더블클릭 (인터넷 불필요)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twin_cri.viewer.html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3D 디지털 트윈 — CRI 위험도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더블클릭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brief.png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건기연 형식 4단 그림 (a)(b)(c)(d)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더블클릭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결과.md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수치 표 · 무엇을 어디서 가져왔나 · 감사 판정 · 못 한 것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메모장·VS Code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&lt;교량&gt;_proxy.ifc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IFC4 교량 모델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Revit · BlenderBIM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in_3d_jeongjagy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F6B"/>
          <w:sz w:val="18"/>
        </w:rPr>
        <w:t>그림 6. twin.viewer.html — IFC 부재(A1·P1~P4·S1) 위 InSAR 점. 드래그 회전, 점 클릭 = 값·부재.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810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e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F6B"/>
          <w:sz w:val="18"/>
        </w:rPr>
        <w:t>그림 7. brief.png — (a) PS 배치 (b) 잔차고도 (c) 속도 ± 95% CI (d) 시계열.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6-1. 결과.md 에서 반드시 볼 세 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줄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감사 | 보고 가능 / 조건부 / 보고 불가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 결과를 보고에 써도 되는가를 파일이 스스로 판정. 사유가 뒤에 붙음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ⓘ EI·고유진동수는 설계 제원 기반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위성은 상대 변위만 보므로 강성은 관측이 아님 — 감점이 아니라 표기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⚠ 알려진 사고 교량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정자교처럼 사고 이력이 있으면 맨 앞에 적힘. '정상' 을 보고 근거로 쓰지 말 것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7. 막히면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증상</w:t>
            </w:r>
          </w:p>
        </w:tc>
        <w:tc>
          <w:tcPr>
            <w:tcW w:type="dxa" w:w="5953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`python` 은 인식되지 않는 명령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Python 재설치, 'Add python.exe to PATH' 체크. PowerShell 새로 열기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`git` 은 인식되지 않는 명령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Git 설치 후 PowerShell 새로 열기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설치가 중간에 멈춤 / 빨간 글씨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인터넷·방화벽 확인 후 같은 명령 다시 (이미 깔린 것은 건너뜀)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8501 이 안 열림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터미널 마지막 줄 주소를 브라우저에 직접. 이미 쓰는 포트면 `--server.port 8502`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'토큰 없음' / 'SNAP gpt 없음' / 'snaphu 없음'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`python start.py --tools` (5절) — 빠진 것만 채운다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snaphu 에서 'WSL 설치 → 재부팅'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재부팅 후 `python start.py --tools` 한 번 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OSM 조회 실패(504)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자동 재시도 3회. 잠시 후 다시. 캐시가 있으면 캐시 사용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실행이 죽음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같은 명령 다시 (받은 위성 자료는 재사용). `결과.md` 의 '예외:' 줄이 사유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'교면 위 점 0'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교량이 작거나 궤도 방향이 불리. 계획(5번)에서 장면 수·궤도 먼저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8. 전체 그림 — 무엇이 어디서 오나</w:t>
      </w:r>
    </w:p>
    <w:p>
      <w:pPr>
        <w:spacing w:after="160"/>
        <w:ind w:left="340"/>
        <w:shd w:val="clear" w:color="auto" w:fill="EEF2F7"/>
      </w:pPr>
      <w:r>
        <w:rPr>
          <w:rFonts w:ascii="Consolas" w:hAnsi="Consolas" w:eastAsia="Consolas"/>
          <w:b w:val="0"/>
          <w:color w:val="1B2631"/>
          <w:sz w:val="20"/>
        </w:rPr>
        <w:t>유저: 교량 좌표 하나</w:t>
        <w:br/>
      </w:r>
      <w:r>
        <w:rPr>
          <w:rFonts w:ascii="Consolas" w:hAnsi="Consolas" w:eastAsia="Consolas"/>
          <w:b w:val="0"/>
          <w:color w:val="1B2631"/>
          <w:sz w:val="20"/>
        </w:rPr>
        <w:t xml:space="preserve">  │</w:t>
        <w:br/>
      </w:r>
      <w:r>
        <w:rPr>
          <w:rFonts w:ascii="Consolas" w:hAnsi="Consolas" w:eastAsia="Consolas"/>
          <w:b w:val="0"/>
          <w:color w:val="1B2631"/>
          <w:sz w:val="20"/>
        </w:rPr>
        <w:t xml:space="preserve">  ├─ ① 제원      파트너 실측 CSV → OSM → 전국교량표준데이터</w:t>
        <w:br/>
      </w:r>
      <w:r>
        <w:rPr>
          <w:rFonts w:ascii="Consolas" w:hAnsi="Consolas" w:eastAsia="Consolas"/>
          <w:b w:val="0"/>
          <w:color w:val="1B2631"/>
          <w:sz w:val="20"/>
        </w:rPr>
        <w:t xml:space="preserve">  ├─ ⓪ SLC       ASF (Earthdata 토큰)          ┐ 트랙이 없을 때만</w:t>
        <w:br/>
      </w:r>
      <w:r>
        <w:rPr>
          <w:rFonts w:ascii="Consolas" w:hAnsi="Consolas" w:eastAsia="Consolas"/>
          <w:b w:val="0"/>
          <w:color w:val="1B2631"/>
          <w:sz w:val="20"/>
        </w:rPr>
        <w:t xml:space="preserve">  ├─ ⓪ InSAR     SNAP → snaphu 언래핑          ┘ (1~3시간)</w:t>
        <w:br/>
      </w:r>
      <w:r>
        <w:rPr>
          <w:rFonts w:ascii="Consolas" w:hAnsi="Consolas" w:eastAsia="Consolas"/>
          <w:b w:val="0"/>
          <w:color w:val="1B2631"/>
          <w:sz w:val="20"/>
        </w:rPr>
        <w:t xml:space="preserve">  ├─ ④ 점 선택   쉬프트 보정(기하·처리 오프셋) → 교량 위 PS/DS</w:t>
        <w:br/>
      </w:r>
      <w:r>
        <w:rPr>
          <w:rFonts w:ascii="Consolas" w:hAnsi="Consolas" w:eastAsia="Consolas"/>
          <w:b w:val="0"/>
          <w:color w:val="1B2631"/>
          <w:sz w:val="20"/>
        </w:rPr>
        <w:t xml:space="preserve">  ├─ ⑤ 잔차고도  점이 지면이 아니라 교면 위임을 고도로 확인</w:t>
        <w:br/>
      </w:r>
      <w:r>
        <w:rPr>
          <w:rFonts w:ascii="Consolas" w:hAnsi="Consolas" w:eastAsia="Consolas"/>
          <w:b w:val="0"/>
          <w:color w:val="1B2631"/>
          <w:sz w:val="20"/>
        </w:rPr>
        <w:t xml:space="preserve">  ├─ ⑥ IFC 트윈  실측 제원 → IFC4 → 점을 부재에 결합 → 3D</w:t>
        <w:br/>
      </w:r>
      <w:r>
        <w:rPr>
          <w:rFonts w:ascii="Consolas" w:hAnsi="Consolas" w:eastAsia="Consolas"/>
          <w:b w:val="0"/>
          <w:color w:val="1B2631"/>
          <w:sz w:val="20"/>
        </w:rPr>
        <w:t xml:space="preserve">  ├─ ⑦ PINN·CRI  가상센싱(전체 변위장) → 위험도·경보</w:t>
        <w:br/>
      </w:r>
      <w:r>
        <w:rPr>
          <w:rFonts w:ascii="Consolas" w:hAnsi="Consolas" w:eastAsia="Consolas"/>
          <w:b w:val="0"/>
          <w:color w:val="1B2631"/>
          <w:sz w:val="20"/>
        </w:rPr>
        <w:t xml:space="preserve">  ├─ ⑧ 브리프    건기연 형식 4단 그림</w:t>
        <w:br/>
      </w:r>
      <w:r>
        <w:rPr>
          <w:rFonts w:ascii="Consolas" w:hAnsi="Consolas" w:eastAsia="Consolas"/>
          <w:b w:val="0"/>
          <w:color w:val="1B2631"/>
          <w:sz w:val="20"/>
        </w:rPr>
        <w:t xml:space="preserve">  ├─ ⑨ 감사      보고 가능 / 조건부 / 불가 — 파일이 스스로</w:t>
        <w:br/>
      </w:r>
      <w:r>
        <w:rPr>
          <w:rFonts w:ascii="Consolas" w:hAnsi="Consolas" w:eastAsia="Consolas"/>
          <w:b w:val="0"/>
          <w:color w:val="1B2631"/>
          <w:sz w:val="20"/>
        </w:rPr>
        <w:t xml:space="preserve">  └─ ⑩ 결과.md   전부 기록. 못 한 것은 못 했다고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334455"/>
          <w:sz w:val="21"/>
        </w:rPr>
        <w:t>없는 것은 없다고 적고 넘어갑니다 — 멈추지 않습니다. 어느 교량을 보고에 쓸지는 유저가 정합니다.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